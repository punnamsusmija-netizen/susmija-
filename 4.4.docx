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4E71B" w14:textId="77777777" w:rsidR="002C5A42" w:rsidRPr="00370708" w:rsidRDefault="00370708">
      <w:pPr>
        <w:rPr>
          <w:rFonts w:ascii="Arial Black" w:hAnsi="Arial Black"/>
          <w:sz w:val="32"/>
          <w:szCs w:val="32"/>
        </w:rPr>
      </w:pPr>
      <w:r w:rsidRPr="00370708">
        <w:rPr>
          <w:rFonts w:ascii="Arial Black" w:hAnsi="Arial Black"/>
          <w:sz w:val="32"/>
          <w:szCs w:val="32"/>
        </w:rPr>
        <w:t>LAB ASSIGNMENT</w:t>
      </w:r>
      <w:r w:rsidR="00044232" w:rsidRPr="00370708">
        <w:rPr>
          <w:rFonts w:ascii="Arial Black" w:hAnsi="Arial Black"/>
          <w:sz w:val="32"/>
          <w:szCs w:val="32"/>
        </w:rPr>
        <w:t>- 4.4</w:t>
      </w:r>
    </w:p>
    <w:p w14:paraId="5AE2EDA5" w14:textId="078CC50C" w:rsidR="002C5A42" w:rsidRDefault="00044232">
      <w:r>
        <w:t>Name:</w:t>
      </w:r>
      <w:r w:rsidR="003D1C6D">
        <w:t>p.susmija</w:t>
      </w:r>
    </w:p>
    <w:p w14:paraId="4EC3AFED" w14:textId="59A6E520" w:rsidR="002C5A42" w:rsidRDefault="00044232">
      <w:r>
        <w:t>Enrollment No.: 2503A51L</w:t>
      </w:r>
      <w:r w:rsidR="003D1C6D">
        <w:t>10</w:t>
      </w:r>
    </w:p>
    <w:p w14:paraId="444100E5" w14:textId="77777777" w:rsidR="002C5A42" w:rsidRDefault="00044232">
      <w:r>
        <w:t>Course Code: 24CS002PC215</w:t>
      </w:r>
    </w:p>
    <w:p w14:paraId="0CCC3D51" w14:textId="77777777" w:rsidR="002C5A42" w:rsidRDefault="00044232">
      <w:r>
        <w:t>Course Title: AI Assisted Coding</w:t>
      </w:r>
    </w:p>
    <w:p w14:paraId="12590407" w14:textId="77777777" w:rsidR="00370708" w:rsidRDefault="00044232">
      <w:r>
        <w:t>Lab Number: 4.4</w:t>
      </w:r>
    </w:p>
    <w:p w14:paraId="7BFC2B79" w14:textId="573B71E3" w:rsidR="002C5A42" w:rsidRPr="003D1C6D" w:rsidRDefault="00370708">
      <w:pPr>
        <w:rPr>
          <w:sz w:val="28"/>
          <w:szCs w:val="28"/>
        </w:rPr>
      </w:pPr>
      <w:r>
        <w:t xml:space="preserve">BRANCH: </w:t>
      </w:r>
      <w:r w:rsidR="003D1C6D">
        <w:t>CSE</w:t>
      </w:r>
      <w:r w:rsidR="00044232">
        <w:br/>
      </w:r>
      <w:r w:rsidR="00044232">
        <w:br/>
      </w:r>
      <w:r w:rsidR="00044232" w:rsidRPr="003D1C6D">
        <w:rPr>
          <w:sz w:val="28"/>
          <w:szCs w:val="28"/>
        </w:rPr>
        <w:t>Task 1: Auto-Complete a Python Class for Bank Account</w:t>
      </w:r>
    </w:p>
    <w:p w14:paraId="141CC43C" w14:textId="77777777" w:rsidR="002C5A42" w:rsidRDefault="00044232">
      <w:r w:rsidRPr="003D1C6D">
        <w:rPr>
          <w:sz w:val="24"/>
          <w:szCs w:val="24"/>
        </w:rPr>
        <w:t>Prompt:</w:t>
      </w:r>
      <w:r>
        <w:t xml:space="preserve"> Write a class definition comment and start the constructor for a class called BankAccount with account_holder and balance attributes. Use GitHub Copilot to auto-complete the rest of the class, including methods to deposit, withdraw, and display balance.</w:t>
      </w:r>
      <w:r>
        <w:br/>
      </w:r>
    </w:p>
    <w:p w14:paraId="2EA0EE44" w14:textId="77777777" w:rsidR="002C5A42" w:rsidRDefault="00044232" w:rsidP="00370708">
      <w:pPr>
        <w:tabs>
          <w:tab w:val="left" w:pos="1930"/>
        </w:tabs>
      </w:pPr>
      <w:r>
        <w:t>Python Code:</w:t>
      </w:r>
      <w:r w:rsidR="00370708">
        <w:tab/>
      </w:r>
      <w:r>
        <w:br/>
        <w:t>class BankAccount:</w:t>
      </w:r>
      <w:r>
        <w:br/>
        <w:t xml:space="preserve">    """A simple Bank Account class with deposit, withdraw, and display balance methods."""</w:t>
      </w:r>
      <w:r>
        <w:br/>
        <w:t xml:space="preserve">    def __init__(self, account_holder, balance=0):</w:t>
      </w:r>
      <w:r>
        <w:br/>
        <w:t xml:space="preserve">        self.account_holder = account_holder</w:t>
      </w:r>
      <w:r>
        <w:br/>
        <w:t xml:space="preserve">        self.balance = balance</w:t>
      </w:r>
      <w:r>
        <w:br/>
      </w:r>
      <w:r>
        <w:br/>
        <w:t xml:space="preserve">    def deposit(self, amount):</w:t>
      </w:r>
      <w:r>
        <w:br/>
        <w:t xml:space="preserve">        self.balance += amount</w:t>
      </w:r>
      <w:r>
        <w:br/>
        <w:t xml:space="preserve">        return f"Deposited {amount}. New Balance = {self.balance}"</w:t>
      </w:r>
      <w:r>
        <w:br/>
      </w:r>
      <w:r>
        <w:br/>
        <w:t xml:space="preserve">    def withdraw(self, amount):</w:t>
      </w:r>
      <w:r>
        <w:br/>
        <w:t xml:space="preserve">        if amount &gt; self.balance:</w:t>
      </w:r>
      <w:r>
        <w:br/>
        <w:t xml:space="preserve">            return "Insufficient funds"</w:t>
      </w:r>
      <w:r>
        <w:br/>
        <w:t xml:space="preserve">        self.balance -= amount</w:t>
      </w:r>
      <w:r>
        <w:br/>
        <w:t xml:space="preserve">        return f"Withdrew {amount}. Remaining Balance = {self.balance}"</w:t>
      </w:r>
      <w:r>
        <w:br/>
      </w:r>
      <w:r>
        <w:br/>
        <w:t xml:space="preserve">    def display_balance(self):</w:t>
      </w:r>
      <w:r>
        <w:br/>
        <w:t xml:space="preserve">        return f"Account Holder: {self.account_holder}, Balance: {self.balance}"</w:t>
      </w:r>
      <w:r>
        <w:br/>
      </w:r>
    </w:p>
    <w:p w14:paraId="6EE17094" w14:textId="77777777" w:rsidR="002C5A42" w:rsidRDefault="00044232">
      <w:r>
        <w:t>Explanation: The class has attributes for account holder and balance. Methods allow deposit, withdrawal with balance check, and displaying account details.</w:t>
      </w:r>
      <w:r w:rsidR="00C9304D" w:rsidRPr="00C9304D">
        <w:t xml:space="preserve"> </w:t>
      </w:r>
      <w:r w:rsidR="00C9304D">
        <w:rPr>
          <w:noProof/>
        </w:rPr>
        <w:lastRenderedPageBreak/>
        <w:drawing>
          <wp:inline distT="0" distB="0" distL="0" distR="0" wp14:anchorId="0DB97264" wp14:editId="1E661815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59A8E1B7" w14:textId="77777777" w:rsidR="002C5A42" w:rsidRDefault="00044232">
      <w:r>
        <w:t>Sample Output:</w:t>
      </w:r>
      <w:r>
        <w:br/>
        <w:t>&gt;&gt;&gt; acc = BankAccount('Alice', 1000)</w:t>
      </w:r>
      <w:r>
        <w:br/>
        <w:t>&gt;&gt;&gt; print(acc.deposit(500))</w:t>
      </w:r>
      <w:r>
        <w:br/>
        <w:t>Deposited 500. New Balance = 1500</w:t>
      </w:r>
      <w:r>
        <w:br/>
        <w:t>&gt;&gt;&gt; print(acc.withdraw(200))</w:t>
      </w:r>
      <w:r>
        <w:br/>
        <w:t>Withdrew 200. Remaining Balance = 1300</w:t>
      </w:r>
      <w:r>
        <w:br/>
        <w:t>&gt;&gt;&gt; print(acc.display_balance())</w:t>
      </w:r>
      <w:r>
        <w:br/>
        <w:t>Account Holder: Alice, Balance: 1300</w:t>
      </w:r>
      <w:r>
        <w:br/>
      </w:r>
    </w:p>
    <w:p w14:paraId="3EE7FE60" w14:textId="77777777" w:rsidR="002C5A42" w:rsidRDefault="00044232">
      <w:r>
        <w:t>Observation: The BankAccount class successfully handled deposits, withdrawals, and displayed balance accurately.</w:t>
      </w:r>
    </w:p>
    <w:p w14:paraId="65167AFF" w14:textId="77777777" w:rsidR="002C5A42" w:rsidRPr="003D1C6D" w:rsidRDefault="00044232">
      <w:pPr>
        <w:rPr>
          <w:sz w:val="28"/>
          <w:szCs w:val="28"/>
        </w:rPr>
      </w:pPr>
      <w:r w:rsidRPr="003D1C6D">
        <w:rPr>
          <w:sz w:val="28"/>
          <w:szCs w:val="28"/>
        </w:rPr>
        <w:t>Task 2: Auto-Complete a For Loop to Sum Even Numbers in a List</w:t>
      </w:r>
    </w:p>
    <w:p w14:paraId="2A796579" w14:textId="77777777" w:rsidR="002C5A42" w:rsidRDefault="00044232">
      <w:r>
        <w:t xml:space="preserve">Prompt: </w:t>
      </w:r>
      <w:r w:rsidR="00C9304D">
        <w:t xml:space="preserve">Write </w:t>
      </w:r>
      <w:r>
        <w:t>a comment and the initial line of a loop to iterate over a list. Allow GitHub Copilot to complete the logic to sum all even numbers in the list.</w:t>
      </w:r>
      <w:r>
        <w:br/>
      </w:r>
    </w:p>
    <w:p w14:paraId="0E36AED3" w14:textId="77777777" w:rsidR="002C5A42" w:rsidRDefault="00044232">
      <w:r>
        <w:t>Python Code:</w:t>
      </w:r>
      <w:r>
        <w:br/>
        <w:t>numbers = [1, 2, 3, 4, 5, 6, 7, 8, 9, 10]</w:t>
      </w:r>
      <w:r>
        <w:br/>
        <w:t>even_sum = 0</w:t>
      </w:r>
      <w:r>
        <w:br/>
        <w:t>for num in numbers:</w:t>
      </w:r>
      <w:r>
        <w:br/>
        <w:t xml:space="preserve">    if num % 2 == 0:</w:t>
      </w:r>
      <w:r>
        <w:br/>
        <w:t xml:space="preserve">        even_sum += num</w:t>
      </w:r>
      <w:r>
        <w:br/>
      </w:r>
      <w:r>
        <w:lastRenderedPageBreak/>
        <w:t>print("Sum of even numbers:", even_sum)</w:t>
      </w:r>
      <w:r>
        <w:br/>
      </w:r>
    </w:p>
    <w:p w14:paraId="62DD7C4A" w14:textId="77777777" w:rsidR="002C5A42" w:rsidRDefault="00044232">
      <w:r>
        <w:t>Explanation: The loop iterates through the list, checks if each number is even, and adds it to the running sum.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4DB6A87B" wp14:editId="736A6221">
            <wp:extent cx="5486400" cy="30835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5F60017" w14:textId="77777777" w:rsidR="002C5A42" w:rsidRDefault="00044232">
      <w:r>
        <w:t>Sample Output:</w:t>
      </w:r>
      <w:r>
        <w:br/>
        <w:t>Sum of even numbers: 30</w:t>
      </w:r>
      <w:r>
        <w:br/>
      </w:r>
    </w:p>
    <w:p w14:paraId="296E7110" w14:textId="77777777" w:rsidR="002C5A42" w:rsidRDefault="00044232">
      <w:r>
        <w:t>Observation: The loop correctly iterated and summed even numbers from the list.</w:t>
      </w:r>
    </w:p>
    <w:p w14:paraId="0CF42C36" w14:textId="77777777" w:rsidR="002C5A42" w:rsidRPr="003D1C6D" w:rsidRDefault="00044232">
      <w:pPr>
        <w:rPr>
          <w:sz w:val="28"/>
          <w:szCs w:val="28"/>
        </w:rPr>
      </w:pPr>
      <w:r w:rsidRPr="003D1C6D">
        <w:rPr>
          <w:sz w:val="28"/>
          <w:szCs w:val="28"/>
        </w:rPr>
        <w:t>Task 3: Auto-Complete Conditional Logic to Check Age Group</w:t>
      </w:r>
    </w:p>
    <w:p w14:paraId="0E50CC57" w14:textId="77777777" w:rsidR="002C5A42" w:rsidRDefault="00044232">
      <w:r>
        <w:t>Prompt: Start a function that takes age as input and returns whether the person is a child, teenager, adult, or senior using if-elif-else.</w:t>
      </w:r>
      <w:r>
        <w:br/>
      </w:r>
    </w:p>
    <w:p w14:paraId="4CBBEC56" w14:textId="77777777" w:rsidR="002C5A42" w:rsidRDefault="00044232">
      <w:r>
        <w:t>Python Code:</w:t>
      </w:r>
      <w:r>
        <w:br/>
        <w:t>def age_group(age):</w:t>
      </w:r>
      <w:r>
        <w:br/>
        <w:t xml:space="preserve">    if age &lt; 13:</w:t>
      </w:r>
      <w:r>
        <w:br/>
        <w:t xml:space="preserve">        return "Child"</w:t>
      </w:r>
      <w:r>
        <w:br/>
        <w:t xml:space="preserve">    elif age &lt; 20:</w:t>
      </w:r>
      <w:r>
        <w:br/>
        <w:t xml:space="preserve">        return "Teenager"</w:t>
      </w:r>
      <w:r>
        <w:br/>
        <w:t xml:space="preserve">    elif age &lt; 60:</w:t>
      </w:r>
      <w:r>
        <w:br/>
        <w:t xml:space="preserve">        return "Adult"</w:t>
      </w:r>
      <w:r>
        <w:br/>
        <w:t xml:space="preserve">    else:</w:t>
      </w:r>
      <w:r>
        <w:br/>
      </w:r>
      <w:r>
        <w:lastRenderedPageBreak/>
        <w:t xml:space="preserve">        return "Senior"</w:t>
      </w:r>
      <w:r>
        <w:br/>
      </w:r>
    </w:p>
    <w:p w14:paraId="60668B10" w14:textId="77777777" w:rsidR="00C9304D" w:rsidRDefault="00044232">
      <w:r>
        <w:t>Explanation: The function uses if-elif-else conditionals to classify age groups.</w:t>
      </w:r>
    </w:p>
    <w:p w14:paraId="58F1CD43" w14:textId="77777777" w:rsidR="002C5A42" w:rsidRDefault="00C9304D">
      <w:r>
        <w:rPr>
          <w:noProof/>
        </w:rPr>
        <w:drawing>
          <wp:inline distT="0" distB="0" distL="0" distR="0" wp14:anchorId="534377F6" wp14:editId="5E5DE877">
            <wp:extent cx="5486400" cy="3083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232">
        <w:br/>
      </w:r>
    </w:p>
    <w:p w14:paraId="4F5C651F" w14:textId="77777777" w:rsidR="002C5A42" w:rsidRDefault="00044232">
      <w:r>
        <w:t>Sample Output:</w:t>
      </w:r>
      <w:r>
        <w:br/>
        <w:t>&gt;&gt;&gt; age_group(10) -&gt; Child</w:t>
      </w:r>
      <w:r>
        <w:br/>
        <w:t>&gt;&gt;&gt; age_group(17) -&gt; Teenager</w:t>
      </w:r>
      <w:r>
        <w:br/>
        <w:t>&gt;&gt;&gt; age_group(45) -&gt; Adult</w:t>
      </w:r>
      <w:r>
        <w:br/>
        <w:t>&gt;&gt;&gt; age_group(70) -&gt; Senior</w:t>
      </w:r>
      <w:r>
        <w:br/>
      </w:r>
    </w:p>
    <w:p w14:paraId="26A031AD" w14:textId="77777777" w:rsidR="002C5A42" w:rsidRDefault="00044232">
      <w:r>
        <w:t>Observation: The function correctly classified age groups based on input values.</w:t>
      </w:r>
    </w:p>
    <w:p w14:paraId="6A9E8466" w14:textId="77777777" w:rsidR="002C5A42" w:rsidRPr="003D1C6D" w:rsidRDefault="00044232">
      <w:pPr>
        <w:rPr>
          <w:sz w:val="28"/>
          <w:szCs w:val="28"/>
        </w:rPr>
      </w:pPr>
      <w:r w:rsidRPr="003D1C6D">
        <w:rPr>
          <w:sz w:val="28"/>
          <w:szCs w:val="28"/>
        </w:rPr>
        <w:t>Task 4: Auto-Complete a While Loop to Reverse Digits of a Number</w:t>
      </w:r>
    </w:p>
    <w:p w14:paraId="5E4A32FE" w14:textId="77777777" w:rsidR="002C5A42" w:rsidRDefault="00044232">
      <w:r>
        <w:t>Prompt: Write a comment and start a while loop to reverse the digits of a number.</w:t>
      </w:r>
      <w:r>
        <w:br/>
      </w:r>
    </w:p>
    <w:p w14:paraId="5F93105D" w14:textId="77777777" w:rsidR="002C5A42" w:rsidRDefault="00044232">
      <w:r>
        <w:t>Python Code:</w:t>
      </w:r>
      <w:r>
        <w:br/>
        <w:t>num = 1234</w:t>
      </w:r>
      <w:r>
        <w:br/>
        <w:t>reverse_num = 0</w:t>
      </w:r>
      <w:r>
        <w:br/>
        <w:t>while num &gt; 0:</w:t>
      </w:r>
      <w:r>
        <w:br/>
        <w:t xml:space="preserve">    digit = num % 10</w:t>
      </w:r>
      <w:r>
        <w:br/>
        <w:t xml:space="preserve">    reverse_num = reverse_num * 10 + digit</w:t>
      </w:r>
      <w:r>
        <w:br/>
        <w:t xml:space="preserve">    num //= 10</w:t>
      </w:r>
      <w:r>
        <w:br/>
      </w:r>
      <w:r>
        <w:lastRenderedPageBreak/>
        <w:t>print("Reversed Number:", reverse_num)</w:t>
      </w:r>
      <w:r>
        <w:br/>
      </w:r>
    </w:p>
    <w:p w14:paraId="27E7B4AD" w14:textId="77777777" w:rsidR="002C5A42" w:rsidRDefault="00044232">
      <w:r>
        <w:t>Explanation: The loop extracts the last digit using modulo, builds the reversed number, and reduces the original number using integer division.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 wp14:anchorId="53ABFDBD" wp14:editId="083213B4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F0B121B" w14:textId="77777777" w:rsidR="002C5A42" w:rsidRDefault="00044232">
      <w:r>
        <w:t>Sample Output:</w:t>
      </w:r>
      <w:r>
        <w:br/>
        <w:t>Reversed Number: 4321</w:t>
      </w:r>
      <w:r>
        <w:br/>
      </w:r>
    </w:p>
    <w:p w14:paraId="66C29E07" w14:textId="77777777" w:rsidR="002C5A42" w:rsidRDefault="00044232">
      <w:r>
        <w:t>Observation: The while loop reversed the digits of the number without errors.</w:t>
      </w:r>
    </w:p>
    <w:p w14:paraId="53355513" w14:textId="77777777" w:rsidR="002C5A42" w:rsidRPr="003D1C6D" w:rsidRDefault="00044232">
      <w:pPr>
        <w:rPr>
          <w:sz w:val="28"/>
          <w:szCs w:val="28"/>
        </w:rPr>
      </w:pPr>
      <w:r w:rsidRPr="003D1C6D">
        <w:rPr>
          <w:sz w:val="28"/>
          <w:szCs w:val="28"/>
        </w:rPr>
        <w:t>Task 5: Auto-Complete Class with Inheritance (Employee → Manager)</w:t>
      </w:r>
    </w:p>
    <w:p w14:paraId="400D8E46" w14:textId="77777777" w:rsidR="002C5A42" w:rsidRDefault="00044232">
      <w:r>
        <w:t>Prompt: Begin a class Employee with attributes name and salary. Then, start a derived class Manager that inherits from Employee and adds a department.</w:t>
      </w:r>
      <w:r>
        <w:br/>
      </w:r>
    </w:p>
    <w:p w14:paraId="6317DB22" w14:textId="77777777" w:rsidR="002C5A42" w:rsidRDefault="00044232">
      <w:r>
        <w:t>Python Code:</w:t>
      </w:r>
      <w:r>
        <w:br/>
        <w:t>class Employee:</w:t>
      </w:r>
      <w:r>
        <w:br/>
        <w:t xml:space="preserve">    def __init__(self, name, salary):</w:t>
      </w:r>
      <w:r>
        <w:br/>
        <w:t xml:space="preserve">        self.name = name</w:t>
      </w:r>
      <w:r>
        <w:br/>
        <w:t xml:space="preserve">        self.salary = salary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{self.salary}"</w:t>
      </w:r>
      <w:r>
        <w:br/>
      </w:r>
      <w:r>
        <w:br/>
      </w:r>
      <w:r>
        <w:lastRenderedPageBreak/>
        <w:t>class Manager(Employee):</w:t>
      </w:r>
      <w:r>
        <w:br/>
        <w:t xml:space="preserve">    def __init__(self, name, salary, department):</w:t>
      </w:r>
      <w:r>
        <w:br/>
        <w:t xml:space="preserve">        super().__init__(name, salary)</w:t>
      </w:r>
      <w:r>
        <w:br/>
        <w:t xml:space="preserve">        self.department = department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{self.salary}, Dept: {self.department}"</w:t>
      </w:r>
      <w:r>
        <w:br/>
      </w:r>
    </w:p>
    <w:p w14:paraId="253EA109" w14:textId="77777777" w:rsidR="002C5A42" w:rsidRDefault="00044232">
      <w:r>
        <w:t>Explanation: The Manager class inherits from Employee using super() for constructor chaining and overrides the display method.</w:t>
      </w:r>
      <w:r>
        <w:br/>
      </w:r>
      <w:r>
        <w:rPr>
          <w:noProof/>
        </w:rPr>
        <w:drawing>
          <wp:inline distT="0" distB="0" distL="0" distR="0" wp14:anchorId="042AA448" wp14:editId="72ED00FF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4AF82" w14:textId="77777777" w:rsidR="002C5A42" w:rsidRDefault="00044232">
      <w:r>
        <w:t>Sample Output:</w:t>
      </w:r>
      <w:r>
        <w:br/>
        <w:t>Name: John, Salary: 50000, Dept: IT</w:t>
      </w:r>
      <w:r>
        <w:br/>
      </w:r>
    </w:p>
    <w:p w14:paraId="26682FE2" w14:textId="07C63C24" w:rsidR="002C5A42" w:rsidRDefault="00044232">
      <w:r>
        <w:t>Observation: The Manager class inherited Employee attributes and methods correctly while extending functionality.</w:t>
      </w:r>
    </w:p>
    <w:p w14:paraId="0601CA45" w14:textId="77777777" w:rsidR="002C5A42" w:rsidRDefault="00044232">
      <w:r>
        <w:t>In this lab, we explored GitHub Copilot's ability to auto-complete Python code for classes, loops, and conditionals. We practiced building classes with inheritance, loops for summing and reversing, and conditional logic for classification. This enhanced understanding of AI-assisted coding and Python fundamentals.</w:t>
      </w:r>
      <w:r>
        <w:br/>
      </w:r>
    </w:p>
    <w:sectPr w:rsidR="002C5A4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4179744">
    <w:abstractNumId w:val="8"/>
  </w:num>
  <w:num w:numId="2" w16cid:durableId="1010646138">
    <w:abstractNumId w:val="6"/>
  </w:num>
  <w:num w:numId="3" w16cid:durableId="890846915">
    <w:abstractNumId w:val="5"/>
  </w:num>
  <w:num w:numId="4" w16cid:durableId="943343036">
    <w:abstractNumId w:val="4"/>
  </w:num>
  <w:num w:numId="5" w16cid:durableId="1764060218">
    <w:abstractNumId w:val="7"/>
  </w:num>
  <w:num w:numId="6" w16cid:durableId="401147514">
    <w:abstractNumId w:val="3"/>
  </w:num>
  <w:num w:numId="7" w16cid:durableId="1959556961">
    <w:abstractNumId w:val="2"/>
  </w:num>
  <w:num w:numId="8" w16cid:durableId="656150490">
    <w:abstractNumId w:val="1"/>
  </w:num>
  <w:num w:numId="9" w16cid:durableId="1144931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4232"/>
    <w:rsid w:val="0006063C"/>
    <w:rsid w:val="0015074B"/>
    <w:rsid w:val="0029639D"/>
    <w:rsid w:val="002C5A42"/>
    <w:rsid w:val="00326F90"/>
    <w:rsid w:val="00370708"/>
    <w:rsid w:val="003D1C6D"/>
    <w:rsid w:val="007E04B2"/>
    <w:rsid w:val="00AA1D8D"/>
    <w:rsid w:val="00B47730"/>
    <w:rsid w:val="00C9304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BD1E0A"/>
  <w15:docId w15:val="{CFC1F728-19DB-466D-86E8-6E7B8813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93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0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9E1538-E94F-4340-B04F-1549B8DCA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punnamsusmija@outlook.com</cp:lastModifiedBy>
  <cp:revision>2</cp:revision>
  <dcterms:created xsi:type="dcterms:W3CDTF">2025-08-25T17:33:00Z</dcterms:created>
  <dcterms:modified xsi:type="dcterms:W3CDTF">2025-08-25T17:33:00Z</dcterms:modified>
</cp:coreProperties>
</file>